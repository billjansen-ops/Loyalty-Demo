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C9B6" w14:textId="77777777" w:rsidR="003177C2" w:rsidRDefault="00000000">
      <w:pPr>
        <w:pStyle w:val="Heading1"/>
      </w:pPr>
      <w:r>
        <w:t>Loyalty Demo — Working Command Cheat Sheet</w:t>
      </w:r>
    </w:p>
    <w:p w14:paraId="2F1C0616" w14:textId="77777777" w:rsidR="003177C2" w:rsidRDefault="00000000">
      <w:r>
        <w:t>This document lists the exact, verified commands for your working Loyalty Demo environment. Each section is practical, tested, and safe to run at any time. No guesswork.</w:t>
      </w:r>
    </w:p>
    <w:p w14:paraId="612251F5" w14:textId="77777777" w:rsidR="003177C2" w:rsidRDefault="00000000">
      <w:pPr>
        <w:pStyle w:val="Heading2"/>
      </w:pPr>
      <w:r>
        <w:t>1) Start the API (current working server)</w:t>
      </w:r>
    </w:p>
    <w:p w14:paraId="7CAF0748" w14:textId="77777777" w:rsidR="003177C2" w:rsidRDefault="00000000">
      <w:r>
        <w:t>Use this to start the backend API. Run it after rebooting your Mac or if you’ve closed the Terminal window running the server.</w:t>
      </w:r>
    </w:p>
    <w:p w14:paraId="61B748D8" w14:textId="77777777" w:rsidR="003177C2" w:rsidRDefault="00000000">
      <w:r>
        <w:t>cd ~/Projects/Loyalty-Demo</w:t>
      </w:r>
    </w:p>
    <w:p w14:paraId="4F7271B1" w14:textId="77777777" w:rsidR="003177C2" w:rsidRDefault="00000000">
      <w:r>
        <w:t>node server_db_fixed.js</w:t>
      </w:r>
    </w:p>
    <w:p w14:paraId="74806A5D" w14:textId="77777777" w:rsidR="003177C2" w:rsidRDefault="00000000">
      <w:r>
        <w:t>✅ Tip: Leave this Terminal window open. You’ll see activity logs when the web pages make API calls. Use Ctrl‑C to stop the server, then rerun the same two lines above to restart it.</w:t>
      </w:r>
    </w:p>
    <w:p w14:paraId="7D7D7488" w14:textId="77777777" w:rsidR="003177C2" w:rsidRDefault="00000000">
      <w:pPr>
        <w:pStyle w:val="Heading2"/>
      </w:pPr>
      <w:r>
        <w:t>2) Verify the API is running</w:t>
      </w:r>
    </w:p>
    <w:p w14:paraId="50EC8442" w14:textId="77777777" w:rsidR="003177C2" w:rsidRDefault="00000000">
      <w:r>
        <w:t>In a new Terminal tab, run:</w:t>
      </w:r>
    </w:p>
    <w:p w14:paraId="1C9AC5C0" w14:textId="77777777" w:rsidR="003177C2" w:rsidRDefault="00000000">
      <w:r>
        <w:t>curl -s 'http://127.0.0.1:4001/v1/health'</w:t>
      </w:r>
    </w:p>
    <w:p w14:paraId="78A10E32" w14:textId="77777777" w:rsidR="003177C2" w:rsidRDefault="00000000">
      <w:r>
        <w:t>curl -s 'http://127.0.0.1:4001/v1/activities?limit=5'</w:t>
      </w:r>
    </w:p>
    <w:p w14:paraId="55AA7DE3" w14:textId="77777777" w:rsidR="003177C2" w:rsidRDefault="00000000">
      <w:r>
        <w:t>If you see JSON data with activities listed, the API and database are connected and working.</w:t>
      </w:r>
    </w:p>
    <w:p w14:paraId="08AC52B2" w14:textId="77777777" w:rsidR="003177C2" w:rsidRDefault="00000000">
      <w:pPr>
        <w:pStyle w:val="Heading2"/>
      </w:pPr>
      <w:r>
        <w:t>3) Open the Application (Main Menu)</w:t>
      </w:r>
    </w:p>
    <w:p w14:paraId="55ED3959" w14:textId="77777777" w:rsidR="003177C2" w:rsidRDefault="00000000">
      <w:r>
        <w:t>Static open (no Node server required):</w:t>
      </w:r>
    </w:p>
    <w:p w14:paraId="08BDFE80" w14:textId="77777777" w:rsidR="003177C2" w:rsidRDefault="00000000">
      <w:r>
        <w:t>open ~/Projects/Loyalty-Demo/menu.html</w:t>
      </w:r>
    </w:p>
    <w:p w14:paraId="7BD92EF1" w14:textId="77777777" w:rsidR="003177C2" w:rsidRDefault="00000000">
      <w:r>
        <w:t>If you want to load it through the running Node server:</w:t>
      </w:r>
    </w:p>
    <w:p w14:paraId="55EAC777" w14:textId="47CE7441" w:rsidR="003177C2" w:rsidRDefault="00000000">
      <w:r>
        <w:t>open http://127.0.0.1:4001/menu.html</w:t>
      </w:r>
    </w:p>
    <w:p w14:paraId="2AF2FA12" w14:textId="77777777" w:rsidR="003177C2" w:rsidRDefault="00000000">
      <w:r>
        <w:t>The Menu page is your main entry point to all modules (Member Activity, Admin, Carriers, etc.).</w:t>
      </w:r>
    </w:p>
    <w:p w14:paraId="46705636" w14:textId="77777777" w:rsidR="003177C2" w:rsidRDefault="00000000">
      <w:pPr>
        <w:pStyle w:val="Heading2"/>
      </w:pPr>
      <w:r>
        <w:t>4) Send Project Zip to Chat (sendtochat.sh)</w:t>
      </w:r>
    </w:p>
    <w:p w14:paraId="5EA82F01" w14:textId="77777777" w:rsidR="003177C2" w:rsidRDefault="00000000">
      <w:r>
        <w:t>This bundles your current project and uploads it directly here.</w:t>
      </w:r>
    </w:p>
    <w:p w14:paraId="75202DF3" w14:textId="77777777" w:rsidR="003177C2" w:rsidRDefault="00000000">
      <w:r>
        <w:t>bash ~/Projects/Loyalty-Demo/bootstrap/sendtochat.sh</w:t>
      </w:r>
    </w:p>
    <w:p w14:paraId="6E8FB564" w14:textId="77777777" w:rsidR="003177C2" w:rsidRDefault="00000000">
      <w:r>
        <w:t>This script automatically finds the right files and paths — no need to cd into any folder first.</w:t>
      </w:r>
    </w:p>
    <w:p w14:paraId="1A2EAFBF" w14:textId="77777777" w:rsidR="003177C2" w:rsidRDefault="00000000">
      <w:pPr>
        <w:pStyle w:val="Heading2"/>
      </w:pPr>
      <w:r>
        <w:t>5) Terminal Windows — Best Practice</w:t>
      </w:r>
    </w:p>
    <w:p w14:paraId="0C18F3F4" w14:textId="77777777" w:rsidR="003177C2" w:rsidRDefault="00000000">
      <w:pPr>
        <w:pStyle w:val="ListBullet"/>
      </w:pPr>
      <w:r>
        <w:t>• Keep one window running the Node server (leave it open).</w:t>
      </w:r>
    </w:p>
    <w:p w14:paraId="345388A5" w14:textId="77777777" w:rsidR="003177C2" w:rsidRDefault="00000000">
      <w:pPr>
        <w:pStyle w:val="ListBullet"/>
      </w:pPr>
      <w:r>
        <w:t>• Use a second window for occasional API checks or curl commands.</w:t>
      </w:r>
    </w:p>
    <w:p w14:paraId="03ADF3D8" w14:textId="77777777" w:rsidR="003177C2" w:rsidRDefault="00000000">
      <w:pPr>
        <w:pStyle w:val="ListBullet"/>
      </w:pPr>
      <w:r>
        <w:lastRenderedPageBreak/>
        <w:t>• It’s completely safe to stop the API with Ctrl‑C, then restart it using the same two‑line command in section 1.</w:t>
      </w:r>
    </w:p>
    <w:p w14:paraId="43704709" w14:textId="77777777" w:rsidR="003177C2" w:rsidRDefault="00000000">
      <w:pPr>
        <w:pStyle w:val="Heading2"/>
      </w:pPr>
      <w:r>
        <w:t>6) Optional Baseline / Restore (safety snapshots)</w:t>
      </w:r>
    </w:p>
    <w:p w14:paraId="45620C7F" w14:textId="77777777" w:rsidR="003177C2" w:rsidRDefault="00000000">
      <w:r>
        <w:t>Create a baseline snapshot (do this only when everything works perfectly):</w:t>
      </w:r>
    </w:p>
    <w:p w14:paraId="5D863103" w14:textId="77777777" w:rsidR="003177C2" w:rsidRDefault="00000000">
      <w:r>
        <w:t>cd ~/Projects/Loyalty-Demo</w:t>
      </w:r>
    </w:p>
    <w:p w14:paraId="001327DF" w14:textId="77777777" w:rsidR="003177C2" w:rsidRDefault="00000000">
      <w:r>
        <w:t>cp -f activity.html activity.baseline.html</w:t>
      </w:r>
    </w:p>
    <w:p w14:paraId="79ED3913" w14:textId="77777777" w:rsidR="003177C2" w:rsidRDefault="00000000">
      <w:r>
        <w:t>cp -f server_db_fixed.js server_db_fixed.baseline.js</w:t>
      </w:r>
    </w:p>
    <w:p w14:paraId="1CB38E69" w14:textId="77777777" w:rsidR="003177C2" w:rsidRDefault="00000000">
      <w:r>
        <w:t>Restore instantly if anything breaks in the future:</w:t>
      </w:r>
    </w:p>
    <w:p w14:paraId="2F6B00AD" w14:textId="77777777" w:rsidR="003177C2" w:rsidRDefault="00000000">
      <w:r>
        <w:t>cd ~/Projects/Loyalty-Demo</w:t>
      </w:r>
    </w:p>
    <w:p w14:paraId="3705BEF8" w14:textId="77777777" w:rsidR="003177C2" w:rsidRDefault="00000000">
      <w:r>
        <w:t>cp -f activity.baseline.html activity.html</w:t>
      </w:r>
    </w:p>
    <w:p w14:paraId="727C0CED" w14:textId="77777777" w:rsidR="003177C2" w:rsidRDefault="00000000">
      <w:r>
        <w:t>cp -f server_db_fixed.baseline.js server_db_fixed.js</w:t>
      </w:r>
    </w:p>
    <w:p w14:paraId="1C08E253" w14:textId="77777777" w:rsidR="003177C2" w:rsidRDefault="00000000">
      <w:r>
        <w:br/>
        <w:t>That’s it. This is the minimal, stable command set for your current environment.</w:t>
      </w:r>
    </w:p>
    <w:sectPr w:rsidR="003177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779302">
    <w:abstractNumId w:val="8"/>
  </w:num>
  <w:num w:numId="2" w16cid:durableId="791247671">
    <w:abstractNumId w:val="6"/>
  </w:num>
  <w:num w:numId="3" w16cid:durableId="1779447381">
    <w:abstractNumId w:val="5"/>
  </w:num>
  <w:num w:numId="4" w16cid:durableId="247427487">
    <w:abstractNumId w:val="4"/>
  </w:num>
  <w:num w:numId="5" w16cid:durableId="1391077110">
    <w:abstractNumId w:val="7"/>
  </w:num>
  <w:num w:numId="6" w16cid:durableId="670571058">
    <w:abstractNumId w:val="3"/>
  </w:num>
  <w:num w:numId="7" w16cid:durableId="1009337203">
    <w:abstractNumId w:val="2"/>
  </w:num>
  <w:num w:numId="8" w16cid:durableId="185099328">
    <w:abstractNumId w:val="1"/>
  </w:num>
  <w:num w:numId="9" w16cid:durableId="885338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AE2"/>
    <w:rsid w:val="0029639D"/>
    <w:rsid w:val="003177C2"/>
    <w:rsid w:val="00326F90"/>
    <w:rsid w:val="005C4844"/>
    <w:rsid w:val="007534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91F86"/>
  <w14:defaultImageDpi w14:val="300"/>
  <w15:docId w15:val="{13A4DF36-E0F8-324D-9712-679C00DA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Bill Jansen</cp:lastModifiedBy>
  <cp:revision>2</cp:revision>
  <dcterms:created xsi:type="dcterms:W3CDTF">2013-12-23T23:15:00Z</dcterms:created>
  <dcterms:modified xsi:type="dcterms:W3CDTF">2025-11-03T16:12:00Z</dcterms:modified>
  <cp:category/>
</cp:coreProperties>
</file>